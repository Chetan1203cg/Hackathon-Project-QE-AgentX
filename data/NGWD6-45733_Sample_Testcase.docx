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CF42" w14:textId="77777777" w:rsidR="00A51DF4" w:rsidRDefault="00000000">
      <w:pPr>
        <w:pStyle w:val="berschrift1"/>
      </w:pPr>
      <w:r>
        <w:t>Test Cases – CF Picker Validation &amp; Uniqueness</w:t>
      </w:r>
    </w:p>
    <w:p w14:paraId="6545C4E8" w14:textId="77777777" w:rsidR="00A51DF4" w:rsidRDefault="00000000">
      <w:pPr>
        <w:pStyle w:val="berschrift2"/>
      </w:pPr>
      <w:r>
        <w:t>CF Picker &amp; Field Validation</w:t>
      </w:r>
    </w:p>
    <w:p w14:paraId="290D3CA7" w14:textId="77777777" w:rsidR="00173615" w:rsidRPr="00173615" w:rsidRDefault="00173615" w:rsidP="00173615">
      <w:pPr>
        <w:pStyle w:val="berschrift2"/>
      </w:pPr>
      <w:r>
        <w:t>User story:</w:t>
      </w:r>
      <w:r>
        <w:t xml:space="preserve"> </w:t>
      </w:r>
      <w:r w:rsidRPr="00173615">
        <w:t>[2]CF picker implementation - Unique field value to be adapted to the new Adobe Editor for CF array (table only)</w:t>
      </w:r>
    </w:p>
    <w:p w14:paraId="2BA39442" w14:textId="68C3F884" w:rsidR="00173615" w:rsidRDefault="00173615" w:rsidP="00173615">
      <w:pPr>
        <w:pStyle w:val="berschrift2"/>
        <w:rPr>
          <w:lang w:val="pl-PL"/>
        </w:rPr>
      </w:pPr>
      <w:r w:rsidRPr="00173615">
        <w:rPr>
          <w:lang w:val="pl-PL"/>
        </w:rPr>
        <w:t xml:space="preserve">URL: </w:t>
      </w:r>
      <w:hyperlink r:id="rId6" w:history="1">
        <w:r w:rsidRPr="001011F5">
          <w:rPr>
            <w:rStyle w:val="Hyperlink"/>
            <w:lang w:val="pl-PL"/>
          </w:rPr>
          <w:t>https://vwgroup-b2b.atlassian.net/browse/NGWD6-45733</w:t>
        </w:r>
      </w:hyperlink>
    </w:p>
    <w:p w14:paraId="28552AB0" w14:textId="77777777" w:rsidR="00173615" w:rsidRPr="00173615" w:rsidRDefault="00173615" w:rsidP="00173615">
      <w:pPr>
        <w:rPr>
          <w:lang w:val="pl-PL"/>
        </w:rPr>
      </w:pPr>
    </w:p>
    <w:p w14:paraId="409FDF62" w14:textId="77777777" w:rsidR="00A51DF4" w:rsidRDefault="00000000">
      <w:r>
        <w:t>Test scenario: Verify uniqueness &amp; VTT-like input validation</w:t>
      </w:r>
    </w:p>
    <w:p w14:paraId="50498A0B" w14:textId="77777777" w:rsidR="00A51DF4" w:rsidRDefault="00000000">
      <w:r>
        <w:t>Description: CF picker browsing &amp; uniqueness checks</w:t>
      </w:r>
    </w:p>
    <w:p w14:paraId="3041A0DD" w14:textId="77777777" w:rsidR="00A51DF4" w:rsidRDefault="00000000">
      <w:r>
        <w:t>AC:</w:t>
      </w:r>
    </w:p>
    <w:p w14:paraId="60C50218" w14:textId="6DE89179" w:rsidR="00A51DF4" w:rsidRDefault="00000000">
      <w:pPr>
        <w:pStyle w:val="Aufzhlungszeichen"/>
      </w:pPr>
      <w:r>
        <w:t>Mandatory field validation works (empty → error)</w:t>
      </w:r>
    </w:p>
    <w:p w14:paraId="00EE3B53" w14:textId="425D0655" w:rsidR="00A51DF4" w:rsidRDefault="00000000">
      <w:pPr>
        <w:pStyle w:val="Aufzhlungszeichen"/>
      </w:pPr>
      <w:r>
        <w:t>Uniqueness validation triggers ‘This field must be unique!’</w:t>
      </w:r>
    </w:p>
    <w:p w14:paraId="4E668225" w14:textId="03ED2479" w:rsidR="00A51DF4" w:rsidRDefault="00000000">
      <w:pPr>
        <w:pStyle w:val="Aufzhlungszeichen"/>
      </w:pPr>
      <w:r>
        <w:t>CF picker browses headless folders &amp; auto-completes results</w:t>
      </w:r>
    </w:p>
    <w:p w14:paraId="4D9B989D" w14:textId="0FA562A0" w:rsidR="00A51DF4" w:rsidRDefault="00000000">
      <w:pPr>
        <w:pStyle w:val="Aufzhlungszeichen"/>
      </w:pPr>
      <w:r>
        <w:t>Validation implemented only for table disclaimer</w:t>
      </w:r>
    </w:p>
    <w:p w14:paraId="653A95CD" w14:textId="77777777" w:rsidR="00A51DF4" w:rsidRDefault="00000000">
      <w:pPr>
        <w:pStyle w:val="berschrift3"/>
      </w:pPr>
      <w:r>
        <w:t>Test Case 1 – Mandatory Field Validation</w:t>
      </w:r>
    </w:p>
    <w:p w14:paraId="1391C05A" w14:textId="77777777" w:rsidR="00A51DF4" w:rsidRDefault="00000000">
      <w:r>
        <w:t>Description: Verify error message for empty Field Name.</w:t>
      </w:r>
    </w:p>
    <w:p w14:paraId="598CFF3B" w14:textId="77777777" w:rsidR="00A51DF4" w:rsidRDefault="00000000">
      <w:r>
        <w:t>Preconditions:</w:t>
      </w:r>
    </w:p>
    <w:p w14:paraId="11285FAA" w14:textId="6BABB5D8" w:rsidR="00A51DF4" w:rsidRDefault="00000000">
      <w:pPr>
        <w:pStyle w:val="Aufzhlungszeichen"/>
      </w:pPr>
      <w:r>
        <w:t>User logged in</w:t>
      </w:r>
    </w:p>
    <w:p w14:paraId="54EABF71" w14:textId="6CAB992B" w:rsidR="00A51DF4" w:rsidRDefault="00A56EA4">
      <w:pPr>
        <w:pStyle w:val="Aufzhlungszeichen"/>
      </w:pPr>
      <w:r>
        <w:t>PIMFADAM</w:t>
      </w:r>
      <w:r w:rsidR="00000000">
        <w:t xml:space="preserve"> editor open</w:t>
      </w:r>
    </w:p>
    <w:p w14:paraId="4CBF4537" w14:textId="77777777" w:rsidR="00A51DF4" w:rsidRDefault="00000000">
      <w:r>
        <w:t>Test Steps:</w:t>
      </w:r>
    </w:p>
    <w:p w14:paraId="60CF2FC9" w14:textId="520E435C" w:rsidR="00A51DF4" w:rsidRDefault="00000000">
      <w:pPr>
        <w:pStyle w:val="Listennummer"/>
      </w:pPr>
      <w:r>
        <w:t xml:space="preserve">Open </w:t>
      </w:r>
      <w:r w:rsidR="00A56EA4">
        <w:t>PIMFADAM</w:t>
      </w:r>
    </w:p>
    <w:p w14:paraId="076925F0" w14:textId="0A78B8F7" w:rsidR="00A51DF4" w:rsidRDefault="00000000">
      <w:pPr>
        <w:pStyle w:val="Listennummer"/>
      </w:pPr>
      <w:r>
        <w:t xml:space="preserve">Navigate to </w:t>
      </w:r>
      <w:r w:rsidR="00A56EA4">
        <w:t>Table Item and edit</w:t>
      </w:r>
    </w:p>
    <w:p w14:paraId="67E11B96" w14:textId="77777777" w:rsidR="00A51DF4" w:rsidRDefault="00000000">
      <w:pPr>
        <w:pStyle w:val="Listennummer"/>
      </w:pPr>
      <w:r>
        <w:t>Clear the field</w:t>
      </w:r>
    </w:p>
    <w:p w14:paraId="41EC3A8F" w14:textId="77777777" w:rsidR="00A51DF4" w:rsidRDefault="00000000">
      <w:pPr>
        <w:pStyle w:val="Listennummer"/>
      </w:pPr>
      <w:r>
        <w:t>Attempt to save</w:t>
      </w:r>
    </w:p>
    <w:p w14:paraId="1E8F5D76" w14:textId="77777777" w:rsidR="00A51DF4" w:rsidRDefault="00000000">
      <w:r>
        <w:t>Expected Result: Error “This field is mandatory!” is displayed; save blocked.</w:t>
      </w:r>
    </w:p>
    <w:p w14:paraId="7D0145B7" w14:textId="77777777" w:rsidR="00A51DF4" w:rsidRDefault="00000000">
      <w:r>
        <w:t>Test Results:</w:t>
      </w:r>
    </w:p>
    <w:p w14:paraId="34DC731E" w14:textId="77777777" w:rsidR="00A51DF4" w:rsidRDefault="00000000">
      <w:r>
        <w:t>[expected text and screenshots]</w:t>
      </w:r>
    </w:p>
    <w:p w14:paraId="083926A2" w14:textId="77777777" w:rsidR="00A51DF4" w:rsidRDefault="00000000">
      <w:pPr>
        <w:pStyle w:val="berschrift3"/>
      </w:pPr>
      <w:r>
        <w:t>Test Case 2 – Duplicate Field Name Validation</w:t>
      </w:r>
    </w:p>
    <w:p w14:paraId="138BDB70" w14:textId="77777777" w:rsidR="00A51DF4" w:rsidRDefault="00000000">
      <w:r>
        <w:t>Description: Verify duplicate values trigger uniqueness validation.</w:t>
      </w:r>
    </w:p>
    <w:p w14:paraId="776E0F35" w14:textId="77777777" w:rsidR="00A51DF4" w:rsidRDefault="00000000">
      <w:r>
        <w:t>Preconditions:</w:t>
      </w:r>
    </w:p>
    <w:p w14:paraId="544A54F2" w14:textId="3369D9CB" w:rsidR="00A51DF4" w:rsidRDefault="00000000">
      <w:pPr>
        <w:pStyle w:val="Aufzhlungszeichen"/>
      </w:pPr>
      <w:r>
        <w:lastRenderedPageBreak/>
        <w:t>User logged in</w:t>
      </w:r>
    </w:p>
    <w:p w14:paraId="42A9A8F2" w14:textId="4F054E33" w:rsidR="00A51DF4" w:rsidRDefault="00000000">
      <w:pPr>
        <w:pStyle w:val="Aufzhlungszeichen"/>
      </w:pPr>
      <w:r>
        <w:t>One CF item already exists</w:t>
      </w:r>
    </w:p>
    <w:p w14:paraId="01C32E60" w14:textId="77777777" w:rsidR="00A51DF4" w:rsidRDefault="00000000">
      <w:r>
        <w:t>Test Steps:</w:t>
      </w:r>
    </w:p>
    <w:p w14:paraId="1A3A971F" w14:textId="77777777" w:rsidR="00A56EA4" w:rsidRDefault="00A56EA4" w:rsidP="00A56EA4">
      <w:pPr>
        <w:pStyle w:val="Listennummer"/>
        <w:numPr>
          <w:ilvl w:val="0"/>
          <w:numId w:val="11"/>
        </w:numPr>
      </w:pPr>
      <w:r>
        <w:t>Open PIMFADAM</w:t>
      </w:r>
    </w:p>
    <w:p w14:paraId="54C441E6" w14:textId="77777777" w:rsidR="00A56EA4" w:rsidRDefault="00A56EA4" w:rsidP="00A56EA4">
      <w:pPr>
        <w:pStyle w:val="Listennummer"/>
        <w:numPr>
          <w:ilvl w:val="0"/>
          <w:numId w:val="11"/>
        </w:numPr>
      </w:pPr>
      <w:r>
        <w:t>Navigate to Table Item and edit</w:t>
      </w:r>
    </w:p>
    <w:p w14:paraId="79D6DEB0" w14:textId="77777777" w:rsidR="00A51DF4" w:rsidRDefault="00000000" w:rsidP="00A56EA4">
      <w:pPr>
        <w:pStyle w:val="Listennummer"/>
        <w:numPr>
          <w:ilvl w:val="0"/>
          <w:numId w:val="11"/>
        </w:numPr>
      </w:pPr>
      <w:r>
        <w:t>Enter a Field Name already used</w:t>
      </w:r>
    </w:p>
    <w:p w14:paraId="4329FFFF" w14:textId="77777777" w:rsidR="00A51DF4" w:rsidRDefault="00000000" w:rsidP="00A56EA4">
      <w:pPr>
        <w:pStyle w:val="Listennummer"/>
        <w:numPr>
          <w:ilvl w:val="0"/>
          <w:numId w:val="11"/>
        </w:numPr>
      </w:pPr>
      <w:r>
        <w:t>Attempt to save</w:t>
      </w:r>
    </w:p>
    <w:p w14:paraId="3D4EAF6E" w14:textId="77777777" w:rsidR="00A51DF4" w:rsidRDefault="00000000">
      <w:r>
        <w:t>Expected Result: Error “This field must be unique!” appears; save denied.</w:t>
      </w:r>
    </w:p>
    <w:p w14:paraId="0EACE7FB" w14:textId="77777777" w:rsidR="00A51DF4" w:rsidRDefault="00000000">
      <w:r>
        <w:t>Test Results:</w:t>
      </w:r>
    </w:p>
    <w:p w14:paraId="1A4C3392" w14:textId="77777777" w:rsidR="00A51DF4" w:rsidRDefault="00000000">
      <w:r>
        <w:t>[expected text and screenshots]</w:t>
      </w:r>
    </w:p>
    <w:p w14:paraId="78632208" w14:textId="77777777" w:rsidR="00A51DF4" w:rsidRDefault="00000000">
      <w:pPr>
        <w:pStyle w:val="berschrift3"/>
      </w:pPr>
      <w:r>
        <w:t>Test Case 3 – CF Picker Browsing &amp; Autocomplete</w:t>
      </w:r>
    </w:p>
    <w:p w14:paraId="0E1D7D61" w14:textId="77777777" w:rsidR="00A51DF4" w:rsidRDefault="00000000">
      <w:r>
        <w:t>Description: Test CF picker browsing &amp; hint list auto-complete.</w:t>
      </w:r>
    </w:p>
    <w:p w14:paraId="1C5F9814" w14:textId="77777777" w:rsidR="00A51DF4" w:rsidRDefault="00000000">
      <w:r>
        <w:t>Preconditions:</w:t>
      </w:r>
    </w:p>
    <w:p w14:paraId="1A5A06B1" w14:textId="25C756D1" w:rsidR="00A51DF4" w:rsidRDefault="00000000">
      <w:pPr>
        <w:pStyle w:val="Aufzhlungszeichen"/>
      </w:pPr>
      <w:r>
        <w:t>User logged in</w:t>
      </w:r>
    </w:p>
    <w:p w14:paraId="0ABF7C76" w14:textId="0211E9FF" w:rsidR="00A51DF4" w:rsidRDefault="00000000">
      <w:pPr>
        <w:pStyle w:val="Aufzhlungszeichen"/>
      </w:pPr>
      <w:r>
        <w:t>Headless folders contain CF paths</w:t>
      </w:r>
    </w:p>
    <w:p w14:paraId="6F166B45" w14:textId="77777777" w:rsidR="00A51DF4" w:rsidRDefault="00000000">
      <w:r>
        <w:t>Test Steps:</w:t>
      </w:r>
    </w:p>
    <w:p w14:paraId="442F9915" w14:textId="77777777" w:rsidR="00A56EA4" w:rsidRDefault="00A56EA4" w:rsidP="00A56EA4">
      <w:pPr>
        <w:pStyle w:val="Listennummer"/>
        <w:numPr>
          <w:ilvl w:val="0"/>
          <w:numId w:val="13"/>
        </w:numPr>
      </w:pPr>
      <w:r>
        <w:t>Open PIMFADAM</w:t>
      </w:r>
    </w:p>
    <w:p w14:paraId="71109FB4" w14:textId="77777777" w:rsidR="00A56EA4" w:rsidRDefault="00A56EA4" w:rsidP="00A56EA4">
      <w:pPr>
        <w:pStyle w:val="Listennummer"/>
        <w:numPr>
          <w:ilvl w:val="0"/>
          <w:numId w:val="13"/>
        </w:numPr>
      </w:pPr>
      <w:r>
        <w:t>Navigate to Table Item and edit</w:t>
      </w:r>
    </w:p>
    <w:p w14:paraId="13242AE1" w14:textId="77777777" w:rsidR="00A51DF4" w:rsidRDefault="00000000" w:rsidP="00A56EA4">
      <w:pPr>
        <w:pStyle w:val="Listennummer"/>
        <w:numPr>
          <w:ilvl w:val="0"/>
          <w:numId w:val="13"/>
        </w:numPr>
      </w:pPr>
      <w:r>
        <w:t>Browse folders</w:t>
      </w:r>
    </w:p>
    <w:p w14:paraId="6D8DB84D" w14:textId="77777777" w:rsidR="00A51DF4" w:rsidRDefault="00000000" w:rsidP="00A56EA4">
      <w:pPr>
        <w:pStyle w:val="Listennummer"/>
        <w:numPr>
          <w:ilvl w:val="0"/>
          <w:numId w:val="13"/>
        </w:numPr>
      </w:pPr>
      <w:r>
        <w:t>Type partial CF path to see autocomplete</w:t>
      </w:r>
    </w:p>
    <w:p w14:paraId="70E463E0" w14:textId="77777777" w:rsidR="00A51DF4" w:rsidRDefault="00000000">
      <w:r>
        <w:t>Expected Result: Picker shows headless folders and auto-complete suggestions.</w:t>
      </w:r>
    </w:p>
    <w:p w14:paraId="04D88F2D" w14:textId="77777777" w:rsidR="00A51DF4" w:rsidRDefault="00000000">
      <w:r>
        <w:t>Test Results:</w:t>
      </w:r>
    </w:p>
    <w:p w14:paraId="02F95C23" w14:textId="77777777" w:rsidR="00A51DF4" w:rsidRDefault="00000000">
      <w:r>
        <w:t>[expected text and screenshots]</w:t>
      </w:r>
    </w:p>
    <w:p w14:paraId="33505354" w14:textId="77777777" w:rsidR="00A51DF4" w:rsidRDefault="00000000">
      <w:pPr>
        <w:pStyle w:val="berschrift3"/>
      </w:pPr>
      <w:r>
        <w:t>Test Case 4 – Disclaimer table Validation</w:t>
      </w:r>
    </w:p>
    <w:p w14:paraId="2B99823B" w14:textId="77777777" w:rsidR="00A51DF4" w:rsidRDefault="00000000">
      <w:r>
        <w:t>Description: Ensure validation applies only for “table” disclaimer.</w:t>
      </w:r>
    </w:p>
    <w:p w14:paraId="3B25CB34" w14:textId="77777777" w:rsidR="00A51DF4" w:rsidRDefault="00000000">
      <w:r>
        <w:t>Preconditions:</w:t>
      </w:r>
    </w:p>
    <w:p w14:paraId="33F16574" w14:textId="3CFF0A96" w:rsidR="00A51DF4" w:rsidRDefault="00000000">
      <w:pPr>
        <w:pStyle w:val="Aufzhlungszeichen"/>
      </w:pPr>
      <w:r>
        <w:t>User logged in</w:t>
      </w:r>
    </w:p>
    <w:p w14:paraId="4ECDEBA1" w14:textId="5AB6E8A6" w:rsidR="00A51DF4" w:rsidRDefault="00000000">
      <w:pPr>
        <w:pStyle w:val="Aufzhlungszeichen"/>
      </w:pPr>
      <w:r>
        <w:t>Disclaimer type = table</w:t>
      </w:r>
    </w:p>
    <w:p w14:paraId="4CD56D2F" w14:textId="77777777" w:rsidR="00A51DF4" w:rsidRDefault="00000000">
      <w:r>
        <w:t>Test Steps:</w:t>
      </w:r>
    </w:p>
    <w:p w14:paraId="360810C1" w14:textId="77777777" w:rsidR="00A56EA4" w:rsidRDefault="00A56EA4" w:rsidP="00A56EA4">
      <w:pPr>
        <w:pStyle w:val="Listennummer"/>
        <w:numPr>
          <w:ilvl w:val="0"/>
          <w:numId w:val="12"/>
        </w:numPr>
      </w:pPr>
      <w:r>
        <w:t>Open PIMFADAM</w:t>
      </w:r>
    </w:p>
    <w:p w14:paraId="6E779DE4" w14:textId="77777777" w:rsidR="00A56EA4" w:rsidRDefault="00A56EA4" w:rsidP="00A56EA4">
      <w:pPr>
        <w:pStyle w:val="Listennummer"/>
        <w:numPr>
          <w:ilvl w:val="0"/>
          <w:numId w:val="12"/>
        </w:numPr>
      </w:pPr>
      <w:r>
        <w:t>Navigate to Table Item and edit</w:t>
      </w:r>
    </w:p>
    <w:p w14:paraId="7E5C9FF8" w14:textId="77777777" w:rsidR="00A51DF4" w:rsidRDefault="00000000" w:rsidP="00A56EA4">
      <w:pPr>
        <w:pStyle w:val="Listennummer"/>
        <w:numPr>
          <w:ilvl w:val="0"/>
          <w:numId w:val="12"/>
        </w:numPr>
      </w:pPr>
      <w:r>
        <w:lastRenderedPageBreak/>
        <w:t>Enter duplicated value</w:t>
      </w:r>
    </w:p>
    <w:p w14:paraId="4271F90F" w14:textId="77777777" w:rsidR="00A51DF4" w:rsidRDefault="00000000" w:rsidP="00A56EA4">
      <w:pPr>
        <w:pStyle w:val="Listennummer"/>
        <w:numPr>
          <w:ilvl w:val="0"/>
          <w:numId w:val="12"/>
        </w:numPr>
      </w:pPr>
      <w:r>
        <w:t xml:space="preserve">Attempt </w:t>
      </w:r>
      <w:proofErr w:type="gramStart"/>
      <w:r>
        <w:t>save</w:t>
      </w:r>
      <w:proofErr w:type="gramEnd"/>
    </w:p>
    <w:p w14:paraId="296C99FB" w14:textId="77777777" w:rsidR="00A51DF4" w:rsidRDefault="00000000">
      <w:r>
        <w:t>Expected Result: Uniqueness validation applies only to table disclaimer; save blocked with correct error.</w:t>
      </w:r>
    </w:p>
    <w:p w14:paraId="465BEA61" w14:textId="77777777" w:rsidR="00A51DF4" w:rsidRDefault="00000000">
      <w:r>
        <w:t>Test Results:</w:t>
      </w:r>
    </w:p>
    <w:p w14:paraId="4F3B6DEB" w14:textId="77777777" w:rsidR="00A51DF4" w:rsidRDefault="00000000">
      <w:r>
        <w:t>[expected text and screenshots]</w:t>
      </w:r>
    </w:p>
    <w:sectPr w:rsidR="00A51D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FFE2E8C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427E0D"/>
    <w:multiLevelType w:val="hybridMultilevel"/>
    <w:tmpl w:val="1CD47A4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E16640"/>
    <w:multiLevelType w:val="hybridMultilevel"/>
    <w:tmpl w:val="C8DAF1D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E7A22"/>
    <w:multiLevelType w:val="hybridMultilevel"/>
    <w:tmpl w:val="9D6CE4C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1718">
    <w:abstractNumId w:val="8"/>
  </w:num>
  <w:num w:numId="2" w16cid:durableId="1532181252">
    <w:abstractNumId w:val="6"/>
  </w:num>
  <w:num w:numId="3" w16cid:durableId="1660117572">
    <w:abstractNumId w:val="5"/>
  </w:num>
  <w:num w:numId="4" w16cid:durableId="393048365">
    <w:abstractNumId w:val="4"/>
  </w:num>
  <w:num w:numId="5" w16cid:durableId="1496847079">
    <w:abstractNumId w:val="7"/>
  </w:num>
  <w:num w:numId="6" w16cid:durableId="566502955">
    <w:abstractNumId w:val="3"/>
  </w:num>
  <w:num w:numId="7" w16cid:durableId="479225214">
    <w:abstractNumId w:val="2"/>
  </w:num>
  <w:num w:numId="8" w16cid:durableId="12997089">
    <w:abstractNumId w:val="1"/>
  </w:num>
  <w:num w:numId="9" w16cid:durableId="567770960">
    <w:abstractNumId w:val="0"/>
  </w:num>
  <w:num w:numId="10" w16cid:durableId="379595430">
    <w:abstractNumId w:val="7"/>
  </w:num>
  <w:num w:numId="11" w16cid:durableId="747222">
    <w:abstractNumId w:val="9"/>
  </w:num>
  <w:num w:numId="12" w16cid:durableId="1034962364">
    <w:abstractNumId w:val="10"/>
  </w:num>
  <w:num w:numId="13" w16cid:durableId="11824284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615"/>
    <w:rsid w:val="0029639D"/>
    <w:rsid w:val="00326F90"/>
    <w:rsid w:val="005F0EEF"/>
    <w:rsid w:val="00A51DF4"/>
    <w:rsid w:val="00A56E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202591"/>
  <w14:defaultImageDpi w14:val="300"/>
  <w15:docId w15:val="{E1FAAB16-6F18-41C5-86FC-76BEFC4B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173615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736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wgroup-b2b.atlassian.net/browse/NGWD6-4573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7dea8b7-9eaa-40b7-9fe0-5c9e237036c0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Kania, Malgorzata</cp:lastModifiedBy>
  <cp:revision>3</cp:revision>
  <dcterms:created xsi:type="dcterms:W3CDTF">2013-12-23T23:15:00Z</dcterms:created>
  <dcterms:modified xsi:type="dcterms:W3CDTF">2026-02-12T13:07:00Z</dcterms:modified>
  <cp:category/>
</cp:coreProperties>
</file>